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10656"/>
      </w:tblGrid>
      <w:tr w:rsidR="00D51EE7" w14:paraId="1C1801D1" w14:textId="77777777" w:rsidTr="002C4C8A">
        <w:trPr>
          <w:jc w:val="center"/>
        </w:trPr>
        <w:tc>
          <w:tcPr>
            <w:tcW w:w="10656" w:type="dxa"/>
            <w:tcBorders>
              <w:top w:val="single" w:sz="0" w:space="0" w:color="DFF1D8"/>
              <w:left w:val="single" w:sz="0" w:space="0" w:color="DFF1D8"/>
              <w:bottom w:val="single" w:sz="0" w:space="0" w:color="DFF1D8"/>
              <w:right w:val="single" w:sz="0" w:space="0" w:color="DFF1D8"/>
            </w:tcBorders>
            <w:shd w:val="clear" w:color="auto" w:fill="FFFFFF" w:themeFill="background1"/>
          </w:tcPr>
          <w:p w14:paraId="4E07CB88" w14:textId="409EDACF" w:rsidR="00D51EE7" w:rsidRDefault="006806FD">
            <w:r>
              <w:rPr>
                <w:b/>
                <w:color w:val="1E1E1E"/>
                <w:sz w:val="36"/>
              </w:rPr>
              <w:t>Insert at Beginning</w:t>
            </w:r>
          </w:p>
        </w:tc>
      </w:tr>
    </w:tbl>
    <w:p w14:paraId="600A677F" w14:textId="77777777" w:rsidR="00D51EE7" w:rsidRDefault="00D51EE7">
      <w:pPr>
        <w:spacing w:after="20"/>
      </w:pPr>
    </w:p>
    <w:p w14:paraId="0A31524D" w14:textId="77777777" w:rsidR="00D51EE7" w:rsidRDefault="006806FD">
      <w:pPr>
        <w:spacing w:after="60"/>
      </w:pPr>
      <w:r>
        <w:rPr>
          <w:b/>
          <w:sz w:val="23"/>
        </w:rPr>
        <w:t>Before insertion:</w:t>
      </w:r>
    </w:p>
    <w:p w14:paraId="212EFB50" w14:textId="77777777" w:rsidR="00D51EE7" w:rsidRDefault="006806FD">
      <w:pPr>
        <w:spacing w:after="40"/>
      </w:pPr>
      <w:r>
        <w:rPr>
          <w:b/>
        </w:rPr>
        <w:t>HEAD</w:t>
      </w:r>
      <w:r>
        <w:rPr>
          <w:b/>
        </w:rPr>
        <w:br/>
        <w:t xml:space="preserve">   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504"/>
        <w:gridCol w:w="1512"/>
        <w:gridCol w:w="504"/>
        <w:gridCol w:w="1512"/>
        <w:gridCol w:w="504"/>
        <w:gridCol w:w="1512"/>
      </w:tblGrid>
      <w:tr w:rsidR="00D51EE7" w14:paraId="14191081" w14:textId="77777777" w:rsidTr="005C0B94">
        <w:trPr>
          <w:jc w:val="center"/>
        </w:trPr>
        <w:tc>
          <w:tcPr>
            <w:tcW w:w="1512" w:type="dxa"/>
            <w:tcBorders>
              <w:top w:val="single" w:sz="12" w:space="0" w:color="4C91C7"/>
              <w:left w:val="single" w:sz="12" w:space="0" w:color="4C91C7"/>
              <w:bottom w:val="single" w:sz="12" w:space="0" w:color="4C91C7"/>
              <w:right w:val="single" w:sz="12" w:space="0" w:color="4C91C7"/>
            </w:tcBorders>
            <w:shd w:val="clear" w:color="auto" w:fill="FFFFFF" w:themeFill="background1"/>
            <w:vAlign w:val="center"/>
          </w:tcPr>
          <w:p w14:paraId="226BED67" w14:textId="77777777" w:rsidR="00D51EE7" w:rsidRDefault="006806FD">
            <w:pPr>
              <w:jc w:val="center"/>
            </w:pPr>
            <w:r>
              <w:rPr>
                <w:b/>
              </w:rPr>
              <w:t>S001</w:t>
            </w:r>
            <w:r>
              <w:rPr>
                <w:b/>
              </w:rPr>
              <w:br/>
            </w:r>
            <w:r>
              <w:t>John</w:t>
            </w:r>
          </w:p>
        </w:tc>
        <w:tc>
          <w:tcPr>
            <w:tcW w:w="504" w:type="dxa"/>
            <w:shd w:val="clear" w:color="auto" w:fill="FFFFFF" w:themeFill="background1"/>
          </w:tcPr>
          <w:p w14:paraId="217F4AE2" w14:textId="77777777" w:rsidR="00D51EE7" w:rsidRPr="00FC53C1" w:rsidRDefault="006806FD">
            <w:pPr>
              <w:jc w:val="center"/>
              <w:rPr>
                <w:bCs/>
              </w:rPr>
            </w:pPr>
            <w:r w:rsidRPr="00FC53C1">
              <w:rPr>
                <w:bCs/>
                <w:sz w:val="36"/>
              </w:rPr>
              <w:t>→</w:t>
            </w:r>
          </w:p>
        </w:tc>
        <w:tc>
          <w:tcPr>
            <w:tcW w:w="1512" w:type="dxa"/>
            <w:tcBorders>
              <w:top w:val="single" w:sz="12" w:space="0" w:color="5AA66A"/>
              <w:left w:val="single" w:sz="12" w:space="0" w:color="5AA66A"/>
              <w:bottom w:val="single" w:sz="12" w:space="0" w:color="5AA66A"/>
              <w:right w:val="single" w:sz="12" w:space="0" w:color="5AA66A"/>
            </w:tcBorders>
            <w:shd w:val="clear" w:color="auto" w:fill="FFFFFF" w:themeFill="background1"/>
            <w:vAlign w:val="center"/>
          </w:tcPr>
          <w:p w14:paraId="2B687800" w14:textId="77777777" w:rsidR="00D51EE7" w:rsidRDefault="006806FD">
            <w:pPr>
              <w:jc w:val="center"/>
            </w:pPr>
            <w:r>
              <w:rPr>
                <w:b/>
              </w:rPr>
              <w:t>S002</w:t>
            </w:r>
            <w:r>
              <w:rPr>
                <w:b/>
              </w:rPr>
              <w:br/>
            </w:r>
            <w:r>
              <w:t>Mary</w:t>
            </w:r>
          </w:p>
        </w:tc>
        <w:tc>
          <w:tcPr>
            <w:tcW w:w="504" w:type="dxa"/>
            <w:shd w:val="clear" w:color="auto" w:fill="FFFFFF" w:themeFill="background1"/>
          </w:tcPr>
          <w:p w14:paraId="61D05ECE" w14:textId="77777777" w:rsidR="00D51EE7" w:rsidRPr="00FC53C1" w:rsidRDefault="006806FD">
            <w:pPr>
              <w:jc w:val="center"/>
              <w:rPr>
                <w:bCs/>
              </w:rPr>
            </w:pPr>
            <w:r w:rsidRPr="00FC53C1">
              <w:rPr>
                <w:bCs/>
                <w:sz w:val="36"/>
              </w:rPr>
              <w:t>→</w:t>
            </w:r>
          </w:p>
        </w:tc>
        <w:tc>
          <w:tcPr>
            <w:tcW w:w="1512" w:type="dxa"/>
            <w:tcBorders>
              <w:top w:val="single" w:sz="12" w:space="0" w:color="8651B7"/>
              <w:left w:val="single" w:sz="12" w:space="0" w:color="8651B7"/>
              <w:bottom w:val="single" w:sz="12" w:space="0" w:color="8651B7"/>
              <w:right w:val="single" w:sz="12" w:space="0" w:color="8651B7"/>
            </w:tcBorders>
            <w:shd w:val="clear" w:color="auto" w:fill="FFFFFF" w:themeFill="background1"/>
            <w:vAlign w:val="center"/>
          </w:tcPr>
          <w:p w14:paraId="11D1F7A1" w14:textId="77777777" w:rsidR="00D51EE7" w:rsidRDefault="006806FD">
            <w:pPr>
              <w:jc w:val="center"/>
            </w:pPr>
            <w:r>
              <w:rPr>
                <w:b/>
              </w:rPr>
              <w:t>S003</w:t>
            </w:r>
            <w:r>
              <w:rPr>
                <w:b/>
              </w:rPr>
              <w:br/>
            </w:r>
            <w:r>
              <w:t>Peter</w:t>
            </w:r>
          </w:p>
        </w:tc>
        <w:tc>
          <w:tcPr>
            <w:tcW w:w="504" w:type="dxa"/>
            <w:shd w:val="clear" w:color="auto" w:fill="FFFFFF" w:themeFill="background1"/>
          </w:tcPr>
          <w:p w14:paraId="3F159974" w14:textId="77777777" w:rsidR="00D51EE7" w:rsidRPr="00FC53C1" w:rsidRDefault="006806FD">
            <w:pPr>
              <w:jc w:val="center"/>
              <w:rPr>
                <w:bCs/>
              </w:rPr>
            </w:pPr>
            <w:r w:rsidRPr="00FC53C1">
              <w:rPr>
                <w:bCs/>
                <w:sz w:val="36"/>
              </w:rPr>
              <w:t>→</w:t>
            </w:r>
          </w:p>
        </w:tc>
        <w:tc>
          <w:tcPr>
            <w:tcW w:w="1512" w:type="dxa"/>
            <w:tcBorders>
              <w:top w:val="single" w:sz="12" w:space="0" w:color="C39A12"/>
              <w:left w:val="single" w:sz="12" w:space="0" w:color="C39A12"/>
              <w:bottom w:val="single" w:sz="12" w:space="0" w:color="C39A12"/>
              <w:right w:val="single" w:sz="12" w:space="0" w:color="C39A12"/>
            </w:tcBorders>
            <w:shd w:val="clear" w:color="auto" w:fill="FFFFFF" w:themeFill="background1"/>
            <w:vAlign w:val="center"/>
          </w:tcPr>
          <w:p w14:paraId="3AACD94C" w14:textId="77777777" w:rsidR="00D51EE7" w:rsidRDefault="006806FD">
            <w:pPr>
              <w:jc w:val="center"/>
            </w:pPr>
            <w:r>
              <w:rPr>
                <w:b/>
              </w:rPr>
              <w:t>S004</w:t>
            </w:r>
            <w:r>
              <w:rPr>
                <w:b/>
              </w:rPr>
              <w:br/>
            </w:r>
            <w:r>
              <w:t>Anna</w:t>
            </w:r>
          </w:p>
        </w:tc>
      </w:tr>
    </w:tbl>
    <w:p w14:paraId="209ADAD0" w14:textId="77777777" w:rsidR="00D51EE7" w:rsidRDefault="006806FD">
      <w:pPr>
        <w:spacing w:after="160"/>
        <w:jc w:val="center"/>
      </w:pPr>
      <w:r>
        <w:rPr>
          <w:b/>
          <w:sz w:val="20"/>
        </w:rPr>
        <w:t>→ NULL</w:t>
      </w:r>
    </w:p>
    <w:p w14:paraId="6FC92F02" w14:textId="77777777" w:rsidR="00D51EE7" w:rsidRDefault="006806FD">
      <w:pPr>
        <w:spacing w:after="60"/>
      </w:pPr>
      <w:r>
        <w:rPr>
          <w:b/>
          <w:sz w:val="23"/>
        </w:rPr>
        <w:t>After inserting S000 (new student at the beginning):</w:t>
      </w:r>
    </w:p>
    <w:p w14:paraId="141D4A94" w14:textId="77777777" w:rsidR="00D51EE7" w:rsidRDefault="006806FD">
      <w:pPr>
        <w:spacing w:after="40"/>
      </w:pPr>
      <w:r>
        <w:rPr>
          <w:b/>
        </w:rPr>
        <w:t>HEAD</w:t>
      </w:r>
      <w:r>
        <w:rPr>
          <w:b/>
        </w:rPr>
        <w:br/>
        <w:t xml:space="preserve">   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504"/>
        <w:gridCol w:w="1512"/>
        <w:gridCol w:w="504"/>
        <w:gridCol w:w="1512"/>
        <w:gridCol w:w="504"/>
        <w:gridCol w:w="1512"/>
      </w:tblGrid>
      <w:tr w:rsidR="00D51EE7" w14:paraId="69C714CC" w14:textId="77777777" w:rsidTr="00AD32A5">
        <w:trPr>
          <w:jc w:val="center"/>
        </w:trPr>
        <w:tc>
          <w:tcPr>
            <w:tcW w:w="1512" w:type="dxa"/>
            <w:tcBorders>
              <w:top w:val="single" w:sz="12" w:space="0" w:color="D96A6A"/>
              <w:left w:val="single" w:sz="12" w:space="0" w:color="D96A6A"/>
              <w:bottom w:val="single" w:sz="12" w:space="0" w:color="D96A6A"/>
              <w:right w:val="single" w:sz="12" w:space="0" w:color="D96A6A"/>
            </w:tcBorders>
            <w:vAlign w:val="center"/>
          </w:tcPr>
          <w:p w14:paraId="42C2C3FE" w14:textId="77777777" w:rsidR="00D51EE7" w:rsidRDefault="006806FD">
            <w:pPr>
              <w:jc w:val="center"/>
            </w:pPr>
            <w:r>
              <w:rPr>
                <w:b/>
              </w:rPr>
              <w:t>S000</w:t>
            </w:r>
            <w:r>
              <w:rPr>
                <w:b/>
              </w:rPr>
              <w:br/>
            </w:r>
            <w:r>
              <w:t>David</w:t>
            </w:r>
          </w:p>
        </w:tc>
        <w:tc>
          <w:tcPr>
            <w:tcW w:w="504" w:type="dxa"/>
          </w:tcPr>
          <w:p w14:paraId="44E5B1E7" w14:textId="77777777" w:rsidR="00D51EE7" w:rsidRPr="001F0519" w:rsidRDefault="006806FD">
            <w:pPr>
              <w:jc w:val="center"/>
              <w:rPr>
                <w:bCs/>
              </w:rPr>
            </w:pPr>
            <w:r w:rsidRPr="001F0519">
              <w:rPr>
                <w:bCs/>
                <w:sz w:val="36"/>
              </w:rPr>
              <w:t>→</w:t>
            </w:r>
          </w:p>
        </w:tc>
        <w:tc>
          <w:tcPr>
            <w:tcW w:w="1512" w:type="dxa"/>
            <w:tcBorders>
              <w:top w:val="single" w:sz="12" w:space="0" w:color="4C91C7"/>
              <w:left w:val="single" w:sz="12" w:space="0" w:color="4C91C7"/>
              <w:bottom w:val="single" w:sz="12" w:space="0" w:color="4C91C7"/>
              <w:right w:val="single" w:sz="12" w:space="0" w:color="4C91C7"/>
            </w:tcBorders>
            <w:vAlign w:val="center"/>
          </w:tcPr>
          <w:p w14:paraId="3AE6C176" w14:textId="77777777" w:rsidR="00D51EE7" w:rsidRDefault="006806FD">
            <w:pPr>
              <w:jc w:val="center"/>
            </w:pPr>
            <w:r>
              <w:rPr>
                <w:b/>
              </w:rPr>
              <w:t>S001</w:t>
            </w:r>
            <w:r>
              <w:rPr>
                <w:b/>
              </w:rPr>
              <w:br/>
            </w:r>
            <w:r>
              <w:t>John</w:t>
            </w:r>
          </w:p>
        </w:tc>
        <w:tc>
          <w:tcPr>
            <w:tcW w:w="504" w:type="dxa"/>
          </w:tcPr>
          <w:p w14:paraId="41989DD7" w14:textId="77777777" w:rsidR="00D51EE7" w:rsidRPr="001F0519" w:rsidRDefault="006806FD">
            <w:pPr>
              <w:jc w:val="center"/>
              <w:rPr>
                <w:bCs/>
              </w:rPr>
            </w:pPr>
            <w:r w:rsidRPr="001F0519">
              <w:rPr>
                <w:bCs/>
                <w:sz w:val="36"/>
              </w:rPr>
              <w:t>→</w:t>
            </w:r>
          </w:p>
        </w:tc>
        <w:tc>
          <w:tcPr>
            <w:tcW w:w="1512" w:type="dxa"/>
            <w:tcBorders>
              <w:top w:val="single" w:sz="12" w:space="0" w:color="5AA66A"/>
              <w:left w:val="single" w:sz="12" w:space="0" w:color="5AA66A"/>
              <w:bottom w:val="single" w:sz="12" w:space="0" w:color="5AA66A"/>
              <w:right w:val="single" w:sz="12" w:space="0" w:color="5AA66A"/>
            </w:tcBorders>
            <w:vAlign w:val="center"/>
          </w:tcPr>
          <w:p w14:paraId="16EC1002" w14:textId="77777777" w:rsidR="00D51EE7" w:rsidRDefault="006806FD">
            <w:pPr>
              <w:jc w:val="center"/>
            </w:pPr>
            <w:r>
              <w:rPr>
                <w:b/>
              </w:rPr>
              <w:t>S002</w:t>
            </w:r>
            <w:r>
              <w:rPr>
                <w:b/>
              </w:rPr>
              <w:br/>
            </w:r>
            <w:r>
              <w:t>Mary</w:t>
            </w:r>
          </w:p>
        </w:tc>
        <w:tc>
          <w:tcPr>
            <w:tcW w:w="504" w:type="dxa"/>
          </w:tcPr>
          <w:p w14:paraId="792EDA77" w14:textId="77777777" w:rsidR="00D51EE7" w:rsidRPr="001F0519" w:rsidRDefault="006806FD">
            <w:pPr>
              <w:jc w:val="center"/>
              <w:rPr>
                <w:bCs/>
              </w:rPr>
            </w:pPr>
            <w:r w:rsidRPr="001F0519">
              <w:rPr>
                <w:bCs/>
                <w:sz w:val="36"/>
              </w:rPr>
              <w:t>→</w:t>
            </w:r>
          </w:p>
        </w:tc>
        <w:tc>
          <w:tcPr>
            <w:tcW w:w="1512" w:type="dxa"/>
            <w:tcBorders>
              <w:top w:val="single" w:sz="12" w:space="0" w:color="8651B7"/>
              <w:left w:val="single" w:sz="12" w:space="0" w:color="8651B7"/>
              <w:bottom w:val="single" w:sz="12" w:space="0" w:color="8651B7"/>
              <w:right w:val="single" w:sz="12" w:space="0" w:color="8651B7"/>
            </w:tcBorders>
            <w:vAlign w:val="center"/>
          </w:tcPr>
          <w:p w14:paraId="157FFAD9" w14:textId="77777777" w:rsidR="00D51EE7" w:rsidRDefault="006806FD">
            <w:pPr>
              <w:jc w:val="center"/>
            </w:pPr>
            <w:r>
              <w:rPr>
                <w:b/>
              </w:rPr>
              <w:t>S003</w:t>
            </w:r>
            <w:r>
              <w:rPr>
                <w:b/>
              </w:rPr>
              <w:br/>
            </w:r>
            <w:r>
              <w:t>Peter</w:t>
            </w:r>
          </w:p>
        </w:tc>
      </w:tr>
    </w:tbl>
    <w:p w14:paraId="1575B845" w14:textId="77777777" w:rsidR="00D51EE7" w:rsidRDefault="006806FD">
      <w:pPr>
        <w:spacing w:after="160"/>
        <w:jc w:val="center"/>
      </w:pPr>
      <w:r>
        <w:rPr>
          <w:b/>
          <w:sz w:val="20"/>
        </w:rPr>
        <w:t>→ NULL</w:t>
      </w:r>
    </w:p>
    <w:p w14:paraId="602AE098" w14:textId="77777777" w:rsidR="00D51EE7" w:rsidRPr="001F0519" w:rsidRDefault="006806FD">
      <w:pPr>
        <w:rPr>
          <w:b/>
          <w:bCs/>
          <w:iCs/>
        </w:rPr>
      </w:pPr>
      <w:r w:rsidRPr="001F0519">
        <w:rPr>
          <w:b/>
          <w:bCs/>
          <w:iCs/>
          <w:sz w:val="18"/>
        </w:rPr>
        <w:t>New node goes first → its link points to the old HEAD.</w:t>
      </w:r>
    </w:p>
    <w:p w14:paraId="67F70387" w14:textId="77777777" w:rsidR="00D51EE7" w:rsidRDefault="006806F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51EE7" w14:paraId="1ED11B0C" w14:textId="77777777" w:rsidTr="00C716D6">
        <w:trPr>
          <w:jc w:val="center"/>
        </w:trPr>
        <w:tc>
          <w:tcPr>
            <w:tcW w:w="10656" w:type="dxa"/>
            <w:tcBorders>
              <w:top w:val="single" w:sz="0" w:space="0" w:color="F7DCE5"/>
              <w:left w:val="single" w:sz="0" w:space="0" w:color="F7DCE5"/>
              <w:bottom w:val="single" w:sz="0" w:space="0" w:color="F7DCE5"/>
              <w:right w:val="single" w:sz="0" w:space="0" w:color="F7DCE5"/>
            </w:tcBorders>
          </w:tcPr>
          <w:p w14:paraId="0A4F49DB" w14:textId="5DBB2B1F" w:rsidR="00D51EE7" w:rsidRDefault="006806FD">
            <w:r>
              <w:rPr>
                <w:b/>
                <w:color w:val="1E1E1E"/>
                <w:sz w:val="36"/>
              </w:rPr>
              <w:lastRenderedPageBreak/>
              <w:t>Delete a Node</w:t>
            </w:r>
          </w:p>
        </w:tc>
      </w:tr>
    </w:tbl>
    <w:p w14:paraId="57074F95" w14:textId="77777777" w:rsidR="00D51EE7" w:rsidRDefault="00D51EE7">
      <w:pPr>
        <w:spacing w:after="20"/>
      </w:pPr>
    </w:p>
    <w:p w14:paraId="4E84F81F" w14:textId="77777777" w:rsidR="00D51EE7" w:rsidRDefault="006806FD">
      <w:pPr>
        <w:spacing w:after="60"/>
      </w:pPr>
      <w:r>
        <w:rPr>
          <w:b/>
          <w:sz w:val="23"/>
        </w:rPr>
        <w:t>Before deletion (delete S002):</w:t>
      </w:r>
    </w:p>
    <w:p w14:paraId="5E2F93CD" w14:textId="77777777" w:rsidR="00D51EE7" w:rsidRDefault="006806FD">
      <w:pPr>
        <w:spacing w:after="40"/>
      </w:pPr>
      <w:r>
        <w:rPr>
          <w:b/>
        </w:rPr>
        <w:t>HEAD</w:t>
      </w:r>
      <w:r>
        <w:rPr>
          <w:b/>
        </w:rPr>
        <w:br/>
        <w:t xml:space="preserve">   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5"/>
        <w:gridCol w:w="520"/>
        <w:gridCol w:w="923"/>
        <w:gridCol w:w="519"/>
        <w:gridCol w:w="923"/>
        <w:gridCol w:w="519"/>
        <w:gridCol w:w="923"/>
      </w:tblGrid>
      <w:tr w:rsidR="00FC53C1" w14:paraId="4F893CAC" w14:textId="77777777" w:rsidTr="00203776">
        <w:trPr>
          <w:jc w:val="center"/>
        </w:trPr>
        <w:tc>
          <w:tcPr>
            <w:tcW w:w="925" w:type="dxa"/>
            <w:tcBorders>
              <w:top w:val="single" w:sz="12" w:space="0" w:color="4C91C7"/>
              <w:left w:val="single" w:sz="12" w:space="0" w:color="4C91C7"/>
              <w:bottom w:val="single" w:sz="12" w:space="0" w:color="4C91C7"/>
              <w:right w:val="single" w:sz="12" w:space="0" w:color="4C91C7"/>
            </w:tcBorders>
            <w:vAlign w:val="center"/>
          </w:tcPr>
          <w:p w14:paraId="624617CE" w14:textId="77777777" w:rsidR="00FC53C1" w:rsidRDefault="00FC53C1">
            <w:pPr>
              <w:jc w:val="center"/>
            </w:pPr>
            <w:r>
              <w:rPr>
                <w:b/>
              </w:rPr>
              <w:t>S001</w:t>
            </w:r>
            <w:r>
              <w:rPr>
                <w:b/>
              </w:rPr>
              <w:br/>
            </w:r>
            <w:r>
              <w:t>John</w:t>
            </w:r>
          </w:p>
        </w:tc>
        <w:tc>
          <w:tcPr>
            <w:tcW w:w="520" w:type="dxa"/>
          </w:tcPr>
          <w:p w14:paraId="360C2F1A" w14:textId="77777777" w:rsidR="00FC53C1" w:rsidRPr="00FC53C1" w:rsidRDefault="00FC53C1">
            <w:pPr>
              <w:jc w:val="center"/>
              <w:rPr>
                <w:bCs/>
              </w:rPr>
            </w:pPr>
            <w:r w:rsidRPr="00FC53C1">
              <w:rPr>
                <w:bCs/>
                <w:sz w:val="36"/>
              </w:rPr>
              <w:t>→</w:t>
            </w:r>
          </w:p>
        </w:tc>
        <w:tc>
          <w:tcPr>
            <w:tcW w:w="923" w:type="dxa"/>
            <w:tcBorders>
              <w:top w:val="single" w:sz="12" w:space="0" w:color="5AA66A"/>
              <w:left w:val="single" w:sz="12" w:space="0" w:color="5AA66A"/>
              <w:bottom w:val="single" w:sz="12" w:space="0" w:color="5AA66A"/>
              <w:right w:val="single" w:sz="12" w:space="0" w:color="5AA66A"/>
            </w:tcBorders>
            <w:vAlign w:val="center"/>
          </w:tcPr>
          <w:p w14:paraId="0C77B631" w14:textId="77777777" w:rsidR="00FC53C1" w:rsidRDefault="00FC53C1">
            <w:pPr>
              <w:jc w:val="center"/>
            </w:pPr>
            <w:r>
              <w:rPr>
                <w:b/>
              </w:rPr>
              <w:t>S002</w:t>
            </w:r>
            <w:r>
              <w:rPr>
                <w:b/>
              </w:rPr>
              <w:br/>
            </w:r>
            <w:r>
              <w:t>Mary</w:t>
            </w:r>
          </w:p>
        </w:tc>
        <w:tc>
          <w:tcPr>
            <w:tcW w:w="519" w:type="dxa"/>
          </w:tcPr>
          <w:p w14:paraId="67951CB0" w14:textId="77777777" w:rsidR="00FC53C1" w:rsidRPr="00FC53C1" w:rsidRDefault="00FC53C1">
            <w:pPr>
              <w:jc w:val="center"/>
              <w:rPr>
                <w:bCs/>
              </w:rPr>
            </w:pPr>
            <w:r w:rsidRPr="00FC53C1">
              <w:rPr>
                <w:bCs/>
                <w:sz w:val="36"/>
              </w:rPr>
              <w:t>→</w:t>
            </w:r>
          </w:p>
        </w:tc>
        <w:tc>
          <w:tcPr>
            <w:tcW w:w="923" w:type="dxa"/>
            <w:tcBorders>
              <w:top w:val="single" w:sz="12" w:space="0" w:color="8651B7"/>
              <w:left w:val="single" w:sz="12" w:space="0" w:color="8651B7"/>
              <w:bottom w:val="single" w:sz="12" w:space="0" w:color="8651B7"/>
              <w:right w:val="single" w:sz="12" w:space="0" w:color="8651B7"/>
            </w:tcBorders>
            <w:vAlign w:val="center"/>
          </w:tcPr>
          <w:p w14:paraId="5E7A7031" w14:textId="19D31EF9" w:rsidR="00FC53C1" w:rsidRDefault="00FC53C1">
            <w:pPr>
              <w:jc w:val="center"/>
            </w:pPr>
            <w:r>
              <w:rPr>
                <w:b/>
              </w:rPr>
              <w:t>S003</w:t>
            </w:r>
            <w:r>
              <w:rPr>
                <w:b/>
              </w:rPr>
              <w:br/>
            </w:r>
            <w:r>
              <w:t>Peter</w:t>
            </w:r>
          </w:p>
        </w:tc>
        <w:tc>
          <w:tcPr>
            <w:tcW w:w="519" w:type="dxa"/>
          </w:tcPr>
          <w:p w14:paraId="1A2EE2FE" w14:textId="77777777" w:rsidR="00FC53C1" w:rsidRPr="00FC53C1" w:rsidRDefault="00FC53C1">
            <w:pPr>
              <w:jc w:val="center"/>
              <w:rPr>
                <w:bCs/>
              </w:rPr>
            </w:pPr>
            <w:r w:rsidRPr="00FC53C1">
              <w:rPr>
                <w:bCs/>
                <w:sz w:val="36"/>
              </w:rPr>
              <w:t>→</w:t>
            </w:r>
          </w:p>
        </w:tc>
        <w:tc>
          <w:tcPr>
            <w:tcW w:w="923" w:type="dxa"/>
            <w:tcBorders>
              <w:top w:val="single" w:sz="12" w:space="0" w:color="C39A12"/>
              <w:left w:val="single" w:sz="12" w:space="0" w:color="C39A12"/>
              <w:bottom w:val="single" w:sz="12" w:space="0" w:color="C39A12"/>
              <w:right w:val="single" w:sz="12" w:space="0" w:color="C39A12"/>
            </w:tcBorders>
            <w:vAlign w:val="center"/>
          </w:tcPr>
          <w:p w14:paraId="13C6DFED" w14:textId="77777777" w:rsidR="00FC53C1" w:rsidRDefault="00FC53C1">
            <w:pPr>
              <w:jc w:val="center"/>
            </w:pPr>
            <w:r>
              <w:rPr>
                <w:b/>
              </w:rPr>
              <w:t>S004</w:t>
            </w:r>
            <w:r>
              <w:rPr>
                <w:b/>
              </w:rPr>
              <w:br/>
            </w:r>
            <w:r>
              <w:t>Anna</w:t>
            </w:r>
          </w:p>
        </w:tc>
      </w:tr>
    </w:tbl>
    <w:p w14:paraId="5EE96774" w14:textId="77777777" w:rsidR="00D51EE7" w:rsidRDefault="006806FD">
      <w:pPr>
        <w:spacing w:after="160"/>
        <w:jc w:val="center"/>
      </w:pPr>
      <w:r>
        <w:rPr>
          <w:b/>
          <w:sz w:val="20"/>
        </w:rPr>
        <w:t>→ NULL</w:t>
      </w:r>
    </w:p>
    <w:p w14:paraId="3B32A63B" w14:textId="77777777" w:rsidR="00D51EE7" w:rsidRDefault="006806FD">
      <w:pPr>
        <w:spacing w:after="60"/>
      </w:pPr>
      <w:r>
        <w:rPr>
          <w:b/>
          <w:sz w:val="23"/>
        </w:rPr>
        <w:t>After deletion (S002 removed):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</w:tblGrid>
      <w:tr w:rsidR="00D51EE7" w14:paraId="646B964D" w14:textId="77777777" w:rsidTr="00203776">
        <w:trPr>
          <w:jc w:val="center"/>
        </w:trPr>
        <w:tc>
          <w:tcPr>
            <w:tcW w:w="720" w:type="dxa"/>
          </w:tcPr>
          <w:p w14:paraId="211FFE27" w14:textId="77777777" w:rsidR="00D51EE7" w:rsidRDefault="006806FD">
            <w:pPr>
              <w:jc w:val="center"/>
            </w:pPr>
            <w:r>
              <w:rPr>
                <w:b/>
                <w:sz w:val="20"/>
              </w:rPr>
              <w:t>HEAD</w:t>
            </w:r>
            <w:r>
              <w:rPr>
                <w:b/>
                <w:sz w:val="20"/>
              </w:rPr>
              <w:br/>
              <w:t>↓</w:t>
            </w:r>
          </w:p>
        </w:tc>
        <w:tc>
          <w:tcPr>
            <w:tcW w:w="720" w:type="dxa"/>
            <w:tcBorders>
              <w:top w:val="single" w:sz="12" w:space="0" w:color="4C91C7"/>
              <w:left w:val="single" w:sz="12" w:space="0" w:color="4C91C7"/>
              <w:bottom w:val="single" w:sz="12" w:space="0" w:color="4C91C7"/>
              <w:right w:val="single" w:sz="12" w:space="0" w:color="4C91C7"/>
            </w:tcBorders>
            <w:vAlign w:val="center"/>
          </w:tcPr>
          <w:p w14:paraId="6365D40A" w14:textId="77777777" w:rsidR="00D51EE7" w:rsidRDefault="006806FD">
            <w:pPr>
              <w:jc w:val="center"/>
            </w:pPr>
            <w:r>
              <w:rPr>
                <w:b/>
              </w:rPr>
              <w:t>S001</w:t>
            </w:r>
            <w:r>
              <w:rPr>
                <w:b/>
              </w:rPr>
              <w:br/>
            </w:r>
            <w:r>
              <w:t>John</w:t>
            </w:r>
          </w:p>
        </w:tc>
        <w:tc>
          <w:tcPr>
            <w:tcW w:w="720" w:type="dxa"/>
          </w:tcPr>
          <w:p w14:paraId="54847479" w14:textId="77777777" w:rsidR="00D51EE7" w:rsidRPr="00FC53C1" w:rsidRDefault="006806FD">
            <w:pPr>
              <w:jc w:val="center"/>
              <w:rPr>
                <w:bCs/>
              </w:rPr>
            </w:pPr>
            <w:r w:rsidRPr="00FC53C1">
              <w:rPr>
                <w:bCs/>
                <w:sz w:val="36"/>
              </w:rPr>
              <w:t>→</w:t>
            </w:r>
          </w:p>
        </w:tc>
        <w:tc>
          <w:tcPr>
            <w:tcW w:w="720" w:type="dxa"/>
            <w:tcBorders>
              <w:top w:val="single" w:sz="12" w:space="0" w:color="8651B7"/>
              <w:left w:val="single" w:sz="12" w:space="0" w:color="8651B7"/>
              <w:bottom w:val="single" w:sz="12" w:space="0" w:color="8651B7"/>
              <w:right w:val="single" w:sz="12" w:space="0" w:color="8651B7"/>
            </w:tcBorders>
            <w:vAlign w:val="center"/>
          </w:tcPr>
          <w:p w14:paraId="787534EC" w14:textId="77777777" w:rsidR="00D51EE7" w:rsidRDefault="006806FD">
            <w:pPr>
              <w:jc w:val="center"/>
            </w:pPr>
            <w:r>
              <w:rPr>
                <w:b/>
              </w:rPr>
              <w:t>S003</w:t>
            </w:r>
            <w:r>
              <w:rPr>
                <w:b/>
              </w:rPr>
              <w:br/>
            </w:r>
            <w:r>
              <w:t>Peter</w:t>
            </w:r>
          </w:p>
        </w:tc>
        <w:tc>
          <w:tcPr>
            <w:tcW w:w="720" w:type="dxa"/>
          </w:tcPr>
          <w:p w14:paraId="437C4250" w14:textId="77777777" w:rsidR="00D51EE7" w:rsidRPr="00FC53C1" w:rsidRDefault="006806FD">
            <w:pPr>
              <w:jc w:val="center"/>
              <w:rPr>
                <w:bCs/>
              </w:rPr>
            </w:pPr>
            <w:r w:rsidRPr="00FC53C1">
              <w:rPr>
                <w:bCs/>
                <w:sz w:val="36"/>
              </w:rPr>
              <w:t>→</w:t>
            </w:r>
          </w:p>
        </w:tc>
        <w:tc>
          <w:tcPr>
            <w:tcW w:w="720" w:type="dxa"/>
            <w:tcBorders>
              <w:top w:val="single" w:sz="12" w:space="0" w:color="C39A12"/>
              <w:left w:val="single" w:sz="12" w:space="0" w:color="C39A12"/>
              <w:bottom w:val="single" w:sz="12" w:space="0" w:color="C39A12"/>
              <w:right w:val="single" w:sz="12" w:space="0" w:color="C39A12"/>
            </w:tcBorders>
            <w:vAlign w:val="center"/>
          </w:tcPr>
          <w:p w14:paraId="1108C537" w14:textId="77777777" w:rsidR="00D51EE7" w:rsidRDefault="006806FD">
            <w:pPr>
              <w:jc w:val="center"/>
            </w:pPr>
            <w:r>
              <w:rPr>
                <w:b/>
              </w:rPr>
              <w:t>S004</w:t>
            </w:r>
            <w:r>
              <w:rPr>
                <w:b/>
              </w:rPr>
              <w:br/>
            </w:r>
            <w:r>
              <w:t>Anna</w:t>
            </w:r>
          </w:p>
        </w:tc>
        <w:tc>
          <w:tcPr>
            <w:tcW w:w="720" w:type="dxa"/>
          </w:tcPr>
          <w:p w14:paraId="188293C4" w14:textId="77777777" w:rsidR="00D51EE7" w:rsidRDefault="006806FD">
            <w:pPr>
              <w:jc w:val="center"/>
            </w:pPr>
            <w:r w:rsidRPr="00FC53C1">
              <w:rPr>
                <w:bCs/>
              </w:rPr>
              <w:t>→</w:t>
            </w:r>
            <w:r>
              <w:rPr>
                <w:b/>
              </w:rPr>
              <w:t xml:space="preserve"> NULL</w:t>
            </w:r>
          </w:p>
        </w:tc>
      </w:tr>
      <w:tr w:rsidR="00D51EE7" w14:paraId="7E6A019F" w14:textId="77777777">
        <w:trPr>
          <w:jc w:val="center"/>
        </w:trPr>
        <w:tc>
          <w:tcPr>
            <w:tcW w:w="720" w:type="dxa"/>
          </w:tcPr>
          <w:p w14:paraId="0E71E87C" w14:textId="77777777" w:rsidR="00D51EE7" w:rsidRDefault="00D51EE7"/>
        </w:tc>
        <w:tc>
          <w:tcPr>
            <w:tcW w:w="720" w:type="dxa"/>
          </w:tcPr>
          <w:p w14:paraId="42F08EB9" w14:textId="77777777" w:rsidR="00D51EE7" w:rsidRDefault="006806FD">
            <w:pPr>
              <w:jc w:val="center"/>
            </w:pPr>
            <w:r>
              <w:rPr>
                <w:color w:val="DC3232"/>
                <w:sz w:val="36"/>
              </w:rPr>
              <w:t xml:space="preserve">      ↘</w:t>
            </w:r>
          </w:p>
        </w:tc>
        <w:tc>
          <w:tcPr>
            <w:tcW w:w="720" w:type="dxa"/>
          </w:tcPr>
          <w:p w14:paraId="21A03975" w14:textId="77777777" w:rsidR="00D51EE7" w:rsidRDefault="006806FD">
            <w:pPr>
              <w:jc w:val="center"/>
            </w:pPr>
            <w:r>
              <w:rPr>
                <w:b/>
                <w:color w:val="DC3232"/>
                <w:sz w:val="44"/>
              </w:rPr>
              <w:t>✕</w:t>
            </w:r>
          </w:p>
        </w:tc>
        <w:tc>
          <w:tcPr>
            <w:tcW w:w="720" w:type="dxa"/>
          </w:tcPr>
          <w:p w14:paraId="1AC906B6" w14:textId="77777777" w:rsidR="00D51EE7" w:rsidRDefault="006806FD">
            <w:pPr>
              <w:jc w:val="center"/>
            </w:pPr>
            <w:r>
              <w:rPr>
                <w:color w:val="DC3232"/>
                <w:sz w:val="36"/>
              </w:rPr>
              <w:t>↗</w:t>
            </w:r>
          </w:p>
        </w:tc>
        <w:tc>
          <w:tcPr>
            <w:tcW w:w="720" w:type="dxa"/>
          </w:tcPr>
          <w:p w14:paraId="2D13395A" w14:textId="77777777" w:rsidR="00D51EE7" w:rsidRDefault="00D51EE7"/>
        </w:tc>
        <w:tc>
          <w:tcPr>
            <w:tcW w:w="720" w:type="dxa"/>
          </w:tcPr>
          <w:p w14:paraId="558C053D" w14:textId="77777777" w:rsidR="00D51EE7" w:rsidRDefault="00D51EE7"/>
        </w:tc>
        <w:tc>
          <w:tcPr>
            <w:tcW w:w="720" w:type="dxa"/>
          </w:tcPr>
          <w:p w14:paraId="77B1E34D" w14:textId="77777777" w:rsidR="00D51EE7" w:rsidRDefault="00D51EE7"/>
        </w:tc>
      </w:tr>
    </w:tbl>
    <w:p w14:paraId="43CD2C52" w14:textId="77777777" w:rsidR="00D51EE7" w:rsidRPr="00E51305" w:rsidRDefault="006806FD">
      <w:pPr>
        <w:rPr>
          <w:b/>
          <w:bCs/>
          <w:iCs/>
        </w:rPr>
      </w:pPr>
      <w:r w:rsidRPr="00E51305">
        <w:rPr>
          <w:b/>
          <w:bCs/>
          <w:iCs/>
          <w:sz w:val="18"/>
        </w:rPr>
        <w:t>S002 is removed. The previous node skips S002 and points directly to S003.</w:t>
      </w:r>
    </w:p>
    <w:sectPr w:rsidR="00D51EE7" w:rsidRPr="00E51305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888153">
    <w:abstractNumId w:val="8"/>
  </w:num>
  <w:num w:numId="2" w16cid:durableId="1883901483">
    <w:abstractNumId w:val="6"/>
  </w:num>
  <w:num w:numId="3" w16cid:durableId="399716373">
    <w:abstractNumId w:val="5"/>
  </w:num>
  <w:num w:numId="4" w16cid:durableId="1690713390">
    <w:abstractNumId w:val="4"/>
  </w:num>
  <w:num w:numId="5" w16cid:durableId="397872914">
    <w:abstractNumId w:val="7"/>
  </w:num>
  <w:num w:numId="6" w16cid:durableId="1878931588">
    <w:abstractNumId w:val="3"/>
  </w:num>
  <w:num w:numId="7" w16cid:durableId="640237197">
    <w:abstractNumId w:val="2"/>
  </w:num>
  <w:num w:numId="8" w16cid:durableId="1854413096">
    <w:abstractNumId w:val="1"/>
  </w:num>
  <w:num w:numId="9" w16cid:durableId="1856847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D25"/>
    <w:rsid w:val="0015074B"/>
    <w:rsid w:val="001F0519"/>
    <w:rsid w:val="00203776"/>
    <w:rsid w:val="0029639D"/>
    <w:rsid w:val="002C4C8A"/>
    <w:rsid w:val="00315AB8"/>
    <w:rsid w:val="00326F90"/>
    <w:rsid w:val="0052114C"/>
    <w:rsid w:val="005C0B94"/>
    <w:rsid w:val="006806FD"/>
    <w:rsid w:val="007156D5"/>
    <w:rsid w:val="0098613A"/>
    <w:rsid w:val="009D3707"/>
    <w:rsid w:val="00A921B8"/>
    <w:rsid w:val="00AA1D8D"/>
    <w:rsid w:val="00AD32A5"/>
    <w:rsid w:val="00B47730"/>
    <w:rsid w:val="00C716D6"/>
    <w:rsid w:val="00CB0664"/>
    <w:rsid w:val="00D51EE7"/>
    <w:rsid w:val="00E51305"/>
    <w:rsid w:val="00FC53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44D0AD"/>
  <w14:defaultImageDpi w14:val="300"/>
  <w15:docId w15:val="{9D4EACA6-E147-E242-9200-8DDB448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PETRUS TJAMEYA</cp:lastModifiedBy>
  <cp:revision>2</cp:revision>
  <dcterms:created xsi:type="dcterms:W3CDTF">2026-09-28T19:53:00Z</dcterms:created>
  <dcterms:modified xsi:type="dcterms:W3CDTF">2026-09-28T19:53:00Z</dcterms:modified>
  <cp:category/>
</cp:coreProperties>
</file>